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Sanity 后台管理操作指南</w:t>
      </w:r>
    </w:p>
    <w:p>
      <w:r>
        <w:t>本指南用于网站后台内容维护，按模块说明各字段用途及常见操作。</w:t>
      </w:r>
    </w:p>
    <w:p>
      <w:pPr>
        <w:pStyle w:val="Heading1"/>
      </w:pPr>
      <w:r>
        <w:t>1. 登录后台</w:t>
      </w:r>
    </w:p>
    <w:p>
      <w:r>
        <w:t>访问 /studio 进入 Sanity Studio 后台，左侧菜单包含所有可管理模块。</w:t>
      </w:r>
    </w:p>
    <w:p>
      <w:pPr>
        <w:pStyle w:val="Heading1"/>
      </w:pPr>
      <w:r>
        <w:t>2. 网站设置</w:t>
      </w:r>
    </w:p>
    <w:p>
      <w:r>
        <w:t>维护网站全局信息，仅需一份。</w:t>
      </w:r>
    </w:p>
    <w:p>
      <w:pPr>
        <w:pStyle w:val="ListBullet"/>
      </w:pPr>
      <w:r>
        <w:t>网站名称：浏览器标题、页脚</w:t>
      </w:r>
    </w:p>
    <w:p>
      <w:pPr>
        <w:pStyle w:val="ListBullet"/>
      </w:pPr>
      <w:r>
        <w:t>品牌名称：Logo文字</w:t>
      </w:r>
    </w:p>
    <w:p>
      <w:pPr>
        <w:pStyle w:val="ListBullet"/>
      </w:pPr>
      <w:r>
        <w:t>网站Logo：建议PNG</w:t>
      </w:r>
    </w:p>
    <w:p>
      <w:pPr>
        <w:pStyle w:val="ListBullet"/>
      </w:pPr>
      <w:r>
        <w:t>Favicon：32×32或64×64</w:t>
      </w:r>
    </w:p>
    <w:p>
      <w:pPr>
        <w:pStyle w:val="ListBullet"/>
      </w:pPr>
      <w:r>
        <w:t>品牌标语、网站简介</w:t>
      </w:r>
    </w:p>
    <w:p>
      <w:pPr>
        <w:pStyle w:val="ListBullet"/>
      </w:pPr>
      <w:r>
        <w:t>顶部/底部导航</w:t>
      </w:r>
    </w:p>
    <w:p>
      <w:pPr>
        <w:pStyle w:val="ListBullet"/>
      </w:pPr>
      <w:r>
        <w:t>页脚简介、ICP备案号、版权信息</w:t>
      </w:r>
    </w:p>
    <w:p>
      <w:pPr>
        <w:pStyle w:val="ListBullet"/>
      </w:pPr>
      <w:r>
        <w:t>微信二维码、联系电话、微信号、邮箱、营业时间</w:t>
      </w:r>
    </w:p>
    <w:p>
      <w:pPr>
        <w:pStyle w:val="ListBullet"/>
      </w:pPr>
      <w:r>
        <w:t>默认SEO</w:t>
      </w:r>
    </w:p>
    <w:p>
      <w:pPr>
        <w:pStyle w:val="Heading1"/>
      </w:pPr>
      <w:r>
        <w:t>3. Banner 管理</w:t>
      </w:r>
    </w:p>
    <w:p>
      <w:r>
        <w:t>每个页面建议仅启用一个 Banner。</w:t>
      </w:r>
    </w:p>
    <w:p>
      <w:r>
        <w:t>字段：标题、副标题、描述、桌面/移动端背景图、按钮文字与链接、所属页面、启用状态、SEO图片。</w:t>
      </w:r>
    </w:p>
    <w:p>
      <w:pPr>
        <w:pStyle w:val="Heading1"/>
      </w:pPr>
      <w:r>
        <w:t>4. 服务项目管理</w:t>
      </w:r>
    </w:p>
    <w:p>
      <w:r>
        <w:t>维护服务卡片与详情页。</w:t>
      </w:r>
    </w:p>
    <w:p>
      <w:r>
        <w:t>字段：服务名称、URL标识、简介、封面、图标、详细介绍、亮点、适用人群、流程、优势、FAQ、CTA、排序权重、首页精选、SEO。</w:t>
      </w:r>
    </w:p>
    <w:p>
      <w:pPr>
        <w:pStyle w:val="Heading1"/>
      </w:pPr>
      <w:r>
        <w:t>5. 试管优势管理</w:t>
      </w:r>
    </w:p>
    <w:p>
      <w:r>
        <w:t>维护优势内容。</w:t>
      </w:r>
    </w:p>
    <w:p>
      <w:r>
        <w:t>字段：标题、URL、简介、图标、封面、详细介绍、数据统计、关联服务、排序权重、首页展示、SEO。</w:t>
      </w:r>
    </w:p>
    <w:p>
      <w:pPr>
        <w:pStyle w:val="Heading1"/>
      </w:pPr>
      <w:r>
        <w:t>6. 成功案例管理</w:t>
      </w:r>
    </w:p>
    <w:p>
      <w:r>
        <w:t>所有案例必须匿名。</w:t>
      </w:r>
    </w:p>
    <w:p>
      <w:r>
        <w:t>字段：标题、简介、封面、年龄段、背景、挑战、方案、效果、干预类型、周期、标签、排序、首页展示、SEO。</w:t>
      </w:r>
    </w:p>
    <w:p>
      <w:pPr>
        <w:pStyle w:val="Heading1"/>
      </w:pPr>
      <w:r>
        <w:t>7. 科普文章管理</w:t>
      </w:r>
    </w:p>
    <w:p>
      <w:r>
        <w:t>字段：标题、摘要、封面、分类、标签、作者、发布时间、更新时间、正文、相关文章、首页精选、SEO。</w:t>
      </w:r>
    </w:p>
    <w:p>
      <w:pPr>
        <w:pStyle w:val="Heading1"/>
      </w:pPr>
      <w:r>
        <w:t>8. 视频管理</w:t>
      </w:r>
    </w:p>
    <w:p>
      <w:r>
        <w:t>字段：标题、简介、封面、视频链接、时长、分类、文稿、发布时间、首页精选、SEO。</w:t>
      </w:r>
    </w:p>
    <w:p>
      <w:pPr>
        <w:pStyle w:val="Heading1"/>
      </w:pPr>
      <w:r>
        <w:t>9. 常见问题管理</w:t>
      </w:r>
    </w:p>
    <w:p>
      <w:r>
        <w:t>字段：问题、回答、分类、关联服务、排序权重、首页展示、SEO。</w:t>
      </w:r>
    </w:p>
    <w:p>
      <w:pPr>
        <w:pStyle w:val="Heading1"/>
      </w:pPr>
      <w:r>
        <w:t>10. 联系方式管理</w:t>
      </w:r>
    </w:p>
    <w:p>
      <w:r>
        <w:t>字段：电话、微信、二维码、邮箱、地址、地图、营业时间、咨询提示、联系方式列表、SEO。</w:t>
      </w:r>
    </w:p>
    <w:p>
      <w:pPr>
        <w:pStyle w:val="Heading1"/>
      </w:pPr>
      <w:r>
        <w:t>11. 图片上传规范</w:t>
      </w:r>
    </w:p>
    <w:p>
      <w:r>
        <w:t>Logo：PNG≥200×200</w:t>
      </w:r>
    </w:p>
    <w:p>
      <w:r>
        <w:t>Banner：1920×800（PC）、750×900（手机）</w:t>
      </w:r>
    </w:p>
    <w:p>
      <w:r>
        <w:t>封面：800×600或16:9</w:t>
      </w:r>
    </w:p>
    <w:p>
      <w:r>
        <w:t>二维码：300×300+</w:t>
      </w:r>
    </w:p>
    <w:p>
      <w:r>
        <w:t>SEO图片：1200×630。</w:t>
      </w:r>
    </w:p>
    <w:p>
      <w:pPr>
        <w:pStyle w:val="Heading1"/>
      </w:pPr>
      <w:r>
        <w:t>常见操作</w:t>
      </w:r>
    </w:p>
    <w:p>
      <w:pPr>
        <w:pStyle w:val="ListBullet"/>
      </w:pPr>
      <w:r>
        <w:t>首页显示：勾选“首页精选/首页展示”。</w:t>
      </w:r>
    </w:p>
    <w:p>
      <w:pPr>
        <w:pStyle w:val="ListBullet"/>
      </w:pPr>
      <w:r>
        <w:t>调整顺序：修改排序权重（数字越小越靠前）。</w:t>
      </w:r>
    </w:p>
    <w:p>
      <w:pPr>
        <w:pStyle w:val="ListBullet"/>
      </w:pPr>
      <w:r>
        <w:t>添加导航：网站设置→顶部/底部导航。</w:t>
      </w:r>
    </w:p>
    <w:p>
      <w:pPr>
        <w:pStyle w:val="ListBullet"/>
      </w:pPr>
      <w:r>
        <w:t>修改联系方式：网站设置或联系方式模块。</w:t>
      </w:r>
    </w:p>
    <w:p>
      <w:pPr>
        <w:pStyle w:val="ListBullet"/>
      </w:pPr>
      <w:r>
        <w:t>预览：保存后刷新网站。</w:t>
      </w:r>
    </w:p>
    <w:p>
      <w:pPr>
        <w:pStyle w:val="Heading1"/>
      </w:pPr>
      <w:r>
        <w:t>内容对应关系</w:t>
      </w:r>
    </w:p>
    <w:p>
      <w:r>
        <w:t>顶部导航→网站设置</w:t>
      </w:r>
    </w:p>
    <w:p>
      <w:r>
        <w:t>Logo→网站设置</w:t>
      </w:r>
    </w:p>
    <w:p>
      <w:r>
        <w:t>Banner→Banner模块</w:t>
      </w:r>
    </w:p>
    <w:p>
      <w:r>
        <w:t>首页服务→服务项目（首页精选）</w:t>
      </w:r>
    </w:p>
    <w:p>
      <w:r>
        <w:t>首页优势→试管优势（首页展示）</w:t>
      </w:r>
    </w:p>
    <w:p>
      <w:r>
        <w:t>首页案例→成功案例（首页展示）</w:t>
      </w:r>
    </w:p>
    <w:p>
      <w:r>
        <w:t>首页文章→科普文章（首页精选）</w:t>
      </w:r>
    </w:p>
    <w:p>
      <w:r>
        <w:t>首页视频→视频内容（首页精选）</w:t>
      </w:r>
    </w:p>
    <w:p>
      <w:r>
        <w:t>首页FAQ→常见问题（首页展示）</w:t>
      </w:r>
    </w:p>
    <w:p>
      <w:r>
        <w:t>联系页→联系方式</w:t>
      </w:r>
    </w:p>
    <w:p>
      <w:r>
        <w:t>页脚→网站设置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